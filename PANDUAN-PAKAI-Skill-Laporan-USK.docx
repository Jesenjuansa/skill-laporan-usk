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cs="Times New Roman" w:eastAsia="Times New Roman"/>
          <w:b/>
          <w:i w:val="0"/>
          <w:sz w:val="32"/>
          <w:u w:val="none"/>
        </w:rPr>
        <w:t>PANDUAN PAKAI SKILL "LAPORAN USK"</w:t>
      </w:r>
    </w:p>
    <w:p>
      <w:pPr>
        <w:spacing w:before="0" w:after="280" w:line="276" w:lineRule="auto"/>
        <w:jc w:val="center"/>
      </w:pPr>
      <w:r>
        <w:rPr>
          <w:rFonts w:ascii="Times New Roman" w:hAnsi="Times New Roman" w:cs="Times New Roman" w:eastAsia="Times New Roman"/>
          <w:b w:val="0"/>
          <w:i/>
          <w:sz w:val="24"/>
          <w:u w:val="none"/>
        </w:rPr>
        <w:t>Cara menggunakan aturan penulisan dokumen akademik FMIPA Universitas Syiah Kuala di kemudian hari</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line="240" w:lineRule="auto"/>
            </w:pPr>
            <w:r>
              <w:rPr>
                <w:rFonts w:ascii="Times New Roman" w:hAnsi="Times New Roman" w:cs="Times New Roman" w:eastAsia="Times New Roman"/>
                <w:b/>
                <w:i w:val="0"/>
                <w:sz w:val="22"/>
                <w:u w:val="none"/>
              </w:rPr>
              <w:t>Keterangan</w:t>
            </w:r>
          </w:p>
        </w:tc>
        <w:tc>
          <w:tcPr>
            <w:tcW w:type="dxa" w:w="4536"/>
          </w:tcPr>
          <w:p>
            <w:pPr>
              <w:spacing w:line="240" w:lineRule="auto"/>
            </w:pPr>
            <w:r>
              <w:rPr>
                <w:rFonts w:ascii="Times New Roman" w:hAnsi="Times New Roman" w:cs="Times New Roman" w:eastAsia="Times New Roman"/>
                <w:b/>
                <w:i w:val="0"/>
                <w:sz w:val="22"/>
                <w:u w:val="none"/>
              </w:rPr>
              <w:t>Isi</w:t>
            </w:r>
          </w:p>
        </w:tc>
      </w:tr>
      <w:tr>
        <w:tc>
          <w:tcPr>
            <w:tcW w:type="dxa" w:w="4536"/>
          </w:tcPr>
          <w:p>
            <w:pPr>
              <w:spacing w:line="240" w:lineRule="auto"/>
            </w:pPr>
            <w:r>
              <w:rPr>
                <w:rFonts w:ascii="Times New Roman" w:hAnsi="Times New Roman" w:cs="Times New Roman" w:eastAsia="Times New Roman"/>
                <w:b w:val="0"/>
                <w:i w:val="0"/>
                <w:sz w:val="22"/>
                <w:u w:val="none"/>
              </w:rPr>
              <w:t>Nama skill</w:t>
            </w:r>
          </w:p>
        </w:tc>
        <w:tc>
          <w:tcPr>
            <w:tcW w:type="dxa" w:w="4536"/>
          </w:tcPr>
          <w:p>
            <w:pPr>
              <w:spacing w:line="240" w:lineRule="auto"/>
            </w:pPr>
            <w:r>
              <w:rPr>
                <w:rFonts w:ascii="Times New Roman" w:hAnsi="Times New Roman" w:cs="Times New Roman" w:eastAsia="Times New Roman"/>
                <w:b w:val="0"/>
                <w:i w:val="0"/>
                <w:sz w:val="22"/>
                <w:u w:val="none"/>
              </w:rPr>
              <w:t>laporan-usk</w:t>
            </w:r>
          </w:p>
        </w:tc>
      </w:tr>
      <w:tr>
        <w:tc>
          <w:tcPr>
            <w:tcW w:type="dxa" w:w="4536"/>
          </w:tcPr>
          <w:p>
            <w:pPr>
              <w:spacing w:line="240" w:lineRule="auto"/>
            </w:pPr>
            <w:r>
              <w:rPr>
                <w:rFonts w:ascii="Times New Roman" w:hAnsi="Times New Roman" w:cs="Times New Roman" w:eastAsia="Times New Roman"/>
                <w:b w:val="0"/>
                <w:i w:val="0"/>
                <w:sz w:val="22"/>
                <w:u w:val="none"/>
              </w:rPr>
              <w:t>Untuk apa</w:t>
            </w:r>
          </w:p>
        </w:tc>
        <w:tc>
          <w:tcPr>
            <w:tcW w:type="dxa" w:w="4536"/>
          </w:tcPr>
          <w:p>
            <w:pPr>
              <w:spacing w:line="240" w:lineRule="auto"/>
            </w:pPr>
            <w:r>
              <w:rPr>
                <w:rFonts w:ascii="Times New Roman" w:hAnsi="Times New Roman" w:cs="Times New Roman" w:eastAsia="Times New Roman"/>
                <w:b w:val="0"/>
                <w:i w:val="0"/>
                <w:sz w:val="22"/>
                <w:u w:val="none"/>
              </w:rPr>
              <w:t>Membuat/merevisi laporan, proposal, skripsi, tugas akhir (TA), Proyek Akhir D3, tesis, laporan studi kasus, laporan magang, dan laporan praktikum</w:t>
            </w:r>
          </w:p>
        </w:tc>
      </w:tr>
      <w:tr>
        <w:tc>
          <w:tcPr>
            <w:tcW w:type="dxa" w:w="4536"/>
          </w:tcPr>
          <w:p>
            <w:pPr>
              <w:spacing w:line="240" w:lineRule="auto"/>
            </w:pPr>
            <w:r>
              <w:rPr>
                <w:rFonts w:ascii="Times New Roman" w:hAnsi="Times New Roman" w:cs="Times New Roman" w:eastAsia="Times New Roman"/>
                <w:b w:val="0"/>
                <w:i w:val="0"/>
                <w:sz w:val="22"/>
                <w:u w:val="none"/>
              </w:rPr>
              <w:t>Sumber aturan</w:t>
            </w:r>
          </w:p>
        </w:tc>
        <w:tc>
          <w:tcPr>
            <w:tcW w:type="dxa" w:w="4536"/>
          </w:tcPr>
          <w:p>
            <w:pPr>
              <w:spacing w:line="240" w:lineRule="auto"/>
            </w:pPr>
            <w:r>
              <w:rPr>
                <w:rFonts w:ascii="Times New Roman" w:hAnsi="Times New Roman" w:cs="Times New Roman" w:eastAsia="Times New Roman"/>
                <w:b w:val="0"/>
                <w:i w:val="0"/>
                <w:sz w:val="22"/>
                <w:u w:val="none"/>
              </w:rPr>
              <w:t>Panduan Tugas Akhir &amp; Tesis FMIPA USK 2024 (Bab V + Lampiran 7–18) + ketentuan/preferensi pemilik skill</w:t>
            </w:r>
          </w:p>
        </w:tc>
      </w:tr>
      <w:tr>
        <w:tc>
          <w:tcPr>
            <w:tcW w:type="dxa" w:w="4536"/>
          </w:tcPr>
          <w:p>
            <w:pPr>
              <w:spacing w:line="240" w:lineRule="auto"/>
            </w:pPr>
            <w:r>
              <w:rPr>
                <w:rFonts w:ascii="Times New Roman" w:hAnsi="Times New Roman" w:cs="Times New Roman" w:eastAsia="Times New Roman"/>
                <w:b w:val="0"/>
                <w:i w:val="0"/>
                <w:sz w:val="22"/>
                <w:u w:val="none"/>
              </w:rPr>
              <w:t>Letak di komputer</w:t>
            </w:r>
          </w:p>
        </w:tc>
        <w:tc>
          <w:tcPr>
            <w:tcW w:type="dxa" w:w="4536"/>
          </w:tcPr>
          <w:p>
            <w:pPr>
              <w:spacing w:line="240" w:lineRule="auto"/>
            </w:pPr>
            <w:r>
              <w:rPr>
                <w:rFonts w:ascii="Times New Roman" w:hAnsi="Times New Roman" w:cs="Times New Roman" w:eastAsia="Times New Roman"/>
                <w:b w:val="0"/>
                <w:i w:val="0"/>
                <w:sz w:val="22"/>
                <w:u w:val="none"/>
              </w:rPr>
              <w:t>C:\Users\Lenovo\AppData\Local\hermes\skills\productivity\laporan-usk</w:t>
            </w:r>
          </w:p>
        </w:tc>
      </w:tr>
      <w:tr>
        <w:tc>
          <w:tcPr>
            <w:tcW w:type="dxa" w:w="4536"/>
          </w:tcPr>
          <w:p>
            <w:pPr>
              <w:spacing w:line="240" w:lineRule="auto"/>
            </w:pPr>
            <w:r>
              <w:rPr>
                <w:rFonts w:ascii="Times New Roman" w:hAnsi="Times New Roman" w:cs="Times New Roman" w:eastAsia="Times New Roman"/>
                <w:b w:val="0"/>
                <w:i w:val="0"/>
                <w:sz w:val="22"/>
                <w:u w:val="none"/>
              </w:rPr>
              <w:t>Cadangan online</w:t>
            </w:r>
          </w:p>
        </w:tc>
        <w:tc>
          <w:tcPr>
            <w:tcW w:type="dxa" w:w="4536"/>
          </w:tcPr>
          <w:p>
            <w:pPr>
              <w:spacing w:line="240" w:lineRule="auto"/>
            </w:pPr>
            <w:r>
              <w:rPr>
                <w:rFonts w:ascii="Times New Roman" w:hAnsi="Times New Roman" w:cs="Times New Roman" w:eastAsia="Times New Roman"/>
                <w:b w:val="0"/>
                <w:i w:val="0"/>
                <w:sz w:val="22"/>
                <w:u w:val="none"/>
              </w:rPr>
              <w:t>https://github.com/Jesenjuansa/skill-laporan-usk  (privat, branch main)</w:t>
            </w:r>
          </w:p>
        </w:tc>
      </w:tr>
      <w:tr>
        <w:tc>
          <w:tcPr>
            <w:tcW w:type="dxa" w:w="4536"/>
          </w:tcPr>
          <w:p>
            <w:pPr>
              <w:spacing w:line="240" w:lineRule="auto"/>
            </w:pPr>
            <w:r>
              <w:rPr>
                <w:rFonts w:ascii="Times New Roman" w:hAnsi="Times New Roman" w:cs="Times New Roman" w:eastAsia="Times New Roman"/>
                <w:b w:val="0"/>
                <w:i w:val="0"/>
                <w:sz w:val="22"/>
                <w:u w:val="none"/>
              </w:rPr>
              <w:t>Cara pakai paling cepat</w:t>
            </w:r>
          </w:p>
        </w:tc>
        <w:tc>
          <w:tcPr>
            <w:tcW w:type="dxa" w:w="4536"/>
          </w:tcPr>
          <w:p>
            <w:pPr>
              <w:spacing w:line="240" w:lineRule="auto"/>
            </w:pPr>
            <w:r>
              <w:rPr>
                <w:rFonts w:ascii="Times New Roman" w:hAnsi="Times New Roman" w:cs="Times New Roman" w:eastAsia="Times New Roman"/>
                <w:b w:val="0"/>
                <w:i w:val="0"/>
                <w:sz w:val="22"/>
                <w:u w:val="none"/>
              </w:rPr>
              <w:t>Minta langsung ke agent: "buatkan/rapikan laporan saya mengikuti skill laporan-usk"</w:t>
            </w:r>
          </w:p>
        </w:tc>
      </w:tr>
    </w:tbl>
    <w:p>
      <w:pPr>
        <w:spacing w:before="240" w:after="120" w:line="240" w:lineRule="auto"/>
      </w:pPr>
      <w:r>
        <w:rPr>
          <w:rFonts w:ascii="Times New Roman" w:hAnsi="Times New Roman" w:cs="Times New Roman" w:eastAsia="Times New Roman"/>
          <w:b/>
          <w:i w:val="0"/>
          <w:sz w:val="28"/>
          <w:u w:val="none"/>
        </w:rPr>
        <w:t>1. Apa itu file ini dan apa itu skill laporan-usk</w:t>
      </w:r>
    </w:p>
    <w:p>
      <w:pPr>
        <w:spacing w:before="0" w:after="120" w:line="276" w:lineRule="auto"/>
        <w:jc w:val="both"/>
      </w:pPr>
      <w:r>
        <w:rPr>
          <w:rFonts w:ascii="Times New Roman" w:hAnsi="Times New Roman" w:cs="Times New Roman" w:eastAsia="Times New Roman"/>
          <w:b w:val="0"/>
          <w:i w:val="0"/>
          <w:sz w:val="24"/>
          <w:u w:val="none"/>
        </w:rPr>
        <w:t>Skill "laporan-usk" adalah kumpulan aturan penulisan dokumen akademik FMIPA USK yang sudah dirangkum dan disimpan sebagai berkas teks. Karena disimpan sebagai berkas (bukan hanya percakapan), aturan ini bisa dipakai ulang kapan saja, di sesi baru, atau di komputer lain. File Word ini adalah panduan singkat cara memakainya.</w:t>
      </w:r>
    </w:p>
    <w:p>
      <w:pPr>
        <w:spacing w:before="0" w:after="120" w:line="276" w:lineRule="auto"/>
        <w:jc w:val="both"/>
      </w:pPr>
      <w:r>
        <w:rPr>
          <w:rFonts w:ascii="Times New Roman" w:hAnsi="Times New Roman" w:cs="Times New Roman" w:eastAsia="Times New Roman"/>
          <w:b w:val="0"/>
          <w:i w:val="0"/>
          <w:sz w:val="24"/>
          <w:u w:val="none"/>
        </w:rPr>
        <w:t>Isi skill mencakup: struktur dan sistematika laporan, aturan format wajib (huruf, margin, spasi, nomor halaman, judul), aturan tabel/gambar/persamaan, cara menulis sitasi dan daftar pustaka (gaya APA), kaidah bahasa Indonesia, format halaman-halaman pembuka (sampul, pengesahan, abstrak, kata pengantar, daftar isi), preferensi penulisan Anda, dan daftar hal yang harus ditanyakan lebih dulu (tidak boleh dikarang).</w:t>
      </w:r>
    </w:p>
    <w:p>
      <w:pPr>
        <w:spacing w:before="240" w:after="120" w:line="240" w:lineRule="auto"/>
      </w:pPr>
      <w:r>
        <w:rPr>
          <w:rFonts w:ascii="Times New Roman" w:hAnsi="Times New Roman" w:cs="Times New Roman" w:eastAsia="Times New Roman"/>
          <w:b/>
          <w:i w:val="0"/>
          <w:sz w:val="28"/>
          <w:u w:val="none"/>
        </w:rPr>
        <w:t>2. Isi berkas skill (supaya tahu mau mencari apa)</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line="240" w:lineRule="auto"/>
            </w:pPr>
            <w:r>
              <w:rPr>
                <w:rFonts w:ascii="Times New Roman" w:hAnsi="Times New Roman" w:cs="Times New Roman" w:eastAsia="Times New Roman"/>
                <w:b/>
                <w:i w:val="0"/>
                <w:sz w:val="22"/>
                <w:u w:val="none"/>
              </w:rPr>
              <w:t>Berkas</w:t>
            </w:r>
          </w:p>
        </w:tc>
        <w:tc>
          <w:tcPr>
            <w:tcW w:type="dxa" w:w="4536"/>
          </w:tcPr>
          <w:p>
            <w:pPr>
              <w:spacing w:line="240" w:lineRule="auto"/>
            </w:pPr>
            <w:r>
              <w:rPr>
                <w:rFonts w:ascii="Times New Roman" w:hAnsi="Times New Roman" w:cs="Times New Roman" w:eastAsia="Times New Roman"/>
                <w:b/>
                <w:i w:val="0"/>
                <w:sz w:val="22"/>
                <w:u w:val="none"/>
              </w:rPr>
              <w:t>Isinya</w:t>
            </w:r>
          </w:p>
        </w:tc>
      </w:tr>
      <w:tr>
        <w:tc>
          <w:tcPr>
            <w:tcW w:type="dxa" w:w="4536"/>
          </w:tcPr>
          <w:p>
            <w:pPr>
              <w:spacing w:line="240" w:lineRule="auto"/>
            </w:pPr>
            <w:r>
              <w:rPr>
                <w:rFonts w:ascii="Times New Roman" w:hAnsi="Times New Roman" w:cs="Times New Roman" w:eastAsia="Times New Roman"/>
                <w:b w:val="0"/>
                <w:i w:val="0"/>
                <w:sz w:val="22"/>
                <w:u w:val="none"/>
              </w:rPr>
              <w:t>SKILL.md</w:t>
            </w:r>
          </w:p>
        </w:tc>
        <w:tc>
          <w:tcPr>
            <w:tcW w:type="dxa" w:w="4536"/>
          </w:tcPr>
          <w:p>
            <w:pPr>
              <w:spacing w:line="240" w:lineRule="auto"/>
            </w:pPr>
            <w:r>
              <w:rPr>
                <w:rFonts w:ascii="Times New Roman" w:hAnsi="Times New Roman" w:cs="Times New Roman" w:eastAsia="Times New Roman"/>
                <w:b w:val="0"/>
                <w:i w:val="0"/>
                <w:sz w:val="22"/>
                <w:u w:val="none"/>
              </w:rPr>
              <w:t>Instruksi utama: aturan inti, prosedur kerja, pitfall, dan cara memperbarui skill</w:t>
            </w:r>
          </w:p>
        </w:tc>
      </w:tr>
      <w:tr>
        <w:tc>
          <w:tcPr>
            <w:tcW w:type="dxa" w:w="4536"/>
          </w:tcPr>
          <w:p>
            <w:pPr>
              <w:spacing w:line="240" w:lineRule="auto"/>
            </w:pPr>
            <w:r>
              <w:rPr>
                <w:rFonts w:ascii="Times New Roman" w:hAnsi="Times New Roman" w:cs="Times New Roman" w:eastAsia="Times New Roman"/>
                <w:b w:val="0"/>
                <w:i w:val="0"/>
                <w:sz w:val="22"/>
                <w:u w:val="none"/>
              </w:rPr>
              <w:t>README.md</w:t>
            </w:r>
          </w:p>
        </w:tc>
        <w:tc>
          <w:tcPr>
            <w:tcW w:type="dxa" w:w="4536"/>
          </w:tcPr>
          <w:p>
            <w:pPr>
              <w:spacing w:line="240" w:lineRule="auto"/>
            </w:pPr>
            <w:r>
              <w:rPr>
                <w:rFonts w:ascii="Times New Roman" w:hAnsi="Times New Roman" w:cs="Times New Roman" w:eastAsia="Times New Roman"/>
                <w:b w:val="0"/>
                <w:i w:val="0"/>
                <w:sz w:val="22"/>
                <w:u w:val="none"/>
              </w:rPr>
              <w:t>Cara memasang (install) dan memakai skill, termasuk di device baru</w:t>
            </w:r>
          </w:p>
        </w:tc>
      </w:tr>
      <w:tr>
        <w:tc>
          <w:tcPr>
            <w:tcW w:type="dxa" w:w="4536"/>
          </w:tcPr>
          <w:p>
            <w:pPr>
              <w:spacing w:line="240" w:lineRule="auto"/>
            </w:pPr>
            <w:r>
              <w:rPr>
                <w:rFonts w:ascii="Times New Roman" w:hAnsi="Times New Roman" w:cs="Times New Roman" w:eastAsia="Times New Roman"/>
                <w:b w:val="0"/>
                <w:i w:val="0"/>
                <w:sz w:val="22"/>
                <w:u w:val="none"/>
              </w:rPr>
              <w:t>references/struktur-laporan.md</w:t>
            </w:r>
          </w:p>
        </w:tc>
        <w:tc>
          <w:tcPr>
            <w:tcW w:type="dxa" w:w="4536"/>
          </w:tcPr>
          <w:p>
            <w:pPr>
              <w:spacing w:line="240" w:lineRule="auto"/>
            </w:pPr>
            <w:r>
              <w:rPr>
                <w:rFonts w:ascii="Times New Roman" w:hAnsi="Times New Roman" w:cs="Times New Roman" w:eastAsia="Times New Roman"/>
                <w:b w:val="0"/>
                <w:i w:val="0"/>
                <w:sz w:val="22"/>
                <w:u w:val="none"/>
              </w:rPr>
              <w:t>Susunan dokumen (pembuka/isi/penutup), sistematika tiap bab, perbedaan jenis dokumen, format halaman pembuka, checklist pemeriksaan</w:t>
            </w:r>
          </w:p>
        </w:tc>
      </w:tr>
      <w:tr>
        <w:tc>
          <w:tcPr>
            <w:tcW w:type="dxa" w:w="4536"/>
          </w:tcPr>
          <w:p>
            <w:pPr>
              <w:spacing w:line="240" w:lineRule="auto"/>
            </w:pPr>
            <w:r>
              <w:rPr>
                <w:rFonts w:ascii="Times New Roman" w:hAnsi="Times New Roman" w:cs="Times New Roman" w:eastAsia="Times New Roman"/>
                <w:b w:val="0"/>
                <w:i w:val="0"/>
                <w:sz w:val="22"/>
                <w:u w:val="none"/>
              </w:rPr>
              <w:t>references/format-penulisan.md</w:t>
            </w:r>
          </w:p>
        </w:tc>
        <w:tc>
          <w:tcPr>
            <w:tcW w:type="dxa" w:w="4536"/>
          </w:tcPr>
          <w:p>
            <w:pPr>
              <w:spacing w:line="240" w:lineRule="auto"/>
            </w:pPr>
            <w:r>
              <w:rPr>
                <w:rFonts w:ascii="Times New Roman" w:hAnsi="Times New Roman" w:cs="Times New Roman" w:eastAsia="Times New Roman"/>
                <w:b w:val="0"/>
                <w:i w:val="0"/>
                <w:sz w:val="22"/>
                <w:u w:val="none"/>
              </w:rPr>
              <w:t>Huruf, margin, spasi, nomor halaman, judul bab dan subbab, paragraf, kutipan, tabel, gambar, persamaan, kaidah bahasa &amp; ejaan</w:t>
            </w:r>
          </w:p>
        </w:tc>
      </w:tr>
      <w:tr>
        <w:tc>
          <w:tcPr>
            <w:tcW w:type="dxa" w:w="4536"/>
          </w:tcPr>
          <w:p>
            <w:pPr>
              <w:spacing w:line="240" w:lineRule="auto"/>
            </w:pPr>
            <w:r>
              <w:rPr>
                <w:rFonts w:ascii="Times New Roman" w:hAnsi="Times New Roman" w:cs="Times New Roman" w:eastAsia="Times New Roman"/>
                <w:b w:val="0"/>
                <w:i w:val="0"/>
                <w:sz w:val="22"/>
                <w:u w:val="none"/>
              </w:rPr>
              <w:t>references/sitasi-daftar-pustaka.md</w:t>
            </w:r>
          </w:p>
        </w:tc>
        <w:tc>
          <w:tcPr>
            <w:tcW w:type="dxa" w:w="4536"/>
          </w:tcPr>
          <w:p>
            <w:pPr>
              <w:spacing w:line="240" w:lineRule="auto"/>
            </w:pPr>
            <w:r>
              <w:rPr>
                <w:rFonts w:ascii="Times New Roman" w:hAnsi="Times New Roman" w:cs="Times New Roman" w:eastAsia="Times New Roman"/>
                <w:b w:val="0"/>
                <w:i w:val="0"/>
                <w:sz w:val="22"/>
                <w:u w:val="none"/>
              </w:rPr>
              <w:t>Cara menulis sitasi dalam teks dan daftar pustaka gaya APA (12 jenis rujukan)</w:t>
            </w:r>
          </w:p>
        </w:tc>
      </w:tr>
      <w:tr>
        <w:tc>
          <w:tcPr>
            <w:tcW w:type="dxa" w:w="4536"/>
          </w:tcPr>
          <w:p>
            <w:pPr>
              <w:spacing w:line="240" w:lineRule="auto"/>
            </w:pPr>
            <w:r>
              <w:rPr>
                <w:rFonts w:ascii="Times New Roman" w:hAnsi="Times New Roman" w:cs="Times New Roman" w:eastAsia="Times New Roman"/>
                <w:b w:val="0"/>
                <w:i w:val="0"/>
                <w:sz w:val="22"/>
                <w:u w:val="none"/>
              </w:rPr>
              <w:t>references/koreksi-dan-preferensi.md</w:t>
            </w:r>
          </w:p>
        </w:tc>
        <w:tc>
          <w:tcPr>
            <w:tcW w:type="dxa" w:w="4536"/>
          </w:tcPr>
          <w:p>
            <w:pPr>
              <w:spacing w:line="240" w:lineRule="auto"/>
            </w:pPr>
            <w:r>
              <w:rPr>
                <w:rFonts w:ascii="Times New Roman" w:hAnsi="Times New Roman" w:cs="Times New Roman" w:eastAsia="Times New Roman"/>
                <w:b w:val="0"/>
                <w:i w:val="0"/>
                <w:sz w:val="22"/>
                <w:u w:val="none"/>
              </w:rPr>
              <w:t>Ketentuan kerja Anda, larangan, daftar hal "perlu konfirmasi", dan yang sudah dikonfirmasi</w:t>
            </w:r>
          </w:p>
        </w:tc>
      </w:tr>
      <w:tr>
        <w:tc>
          <w:tcPr>
            <w:tcW w:type="dxa" w:w="4536"/>
          </w:tcPr>
          <w:p>
            <w:pPr>
              <w:spacing w:line="240" w:lineRule="auto"/>
            </w:pPr>
            <w:r>
              <w:rPr>
                <w:rFonts w:ascii="Times New Roman" w:hAnsi="Times New Roman" w:cs="Times New Roman" w:eastAsia="Times New Roman"/>
                <w:b w:val="0"/>
                <w:i w:val="0"/>
                <w:sz w:val="22"/>
                <w:u w:val="none"/>
              </w:rPr>
              <w:t>templates/kerangka-dokumen.md</w:t>
            </w:r>
          </w:p>
        </w:tc>
        <w:tc>
          <w:tcPr>
            <w:tcW w:type="dxa" w:w="4536"/>
          </w:tcPr>
          <w:p>
            <w:pPr>
              <w:spacing w:line="240" w:lineRule="auto"/>
            </w:pPr>
            <w:r>
              <w:rPr>
                <w:rFonts w:ascii="Times New Roman" w:hAnsi="Times New Roman" w:cs="Times New Roman" w:eastAsia="Times New Roman"/>
                <w:b w:val="0"/>
                <w:i w:val="0"/>
                <w:sz w:val="22"/>
                <w:u w:val="none"/>
              </w:rPr>
              <w:t>Kerangka bab/subbab siap salin</w:t>
            </w:r>
          </w:p>
        </w:tc>
      </w:tr>
      <w:tr>
        <w:tc>
          <w:tcPr>
            <w:tcW w:type="dxa" w:w="4536"/>
          </w:tcPr>
          <w:p>
            <w:pPr>
              <w:spacing w:line="240" w:lineRule="auto"/>
            </w:pPr>
            <w:r>
              <w:rPr>
                <w:rFonts w:ascii="Times New Roman" w:hAnsi="Times New Roman" w:cs="Times New Roman" w:eastAsia="Times New Roman"/>
                <w:b w:val="0"/>
                <w:i w:val="0"/>
                <w:sz w:val="22"/>
                <w:u w:val="none"/>
              </w:rPr>
              <w:t>templates/buat_laporan_usk.py</w:t>
            </w:r>
          </w:p>
        </w:tc>
        <w:tc>
          <w:tcPr>
            <w:tcW w:type="dxa" w:w="4536"/>
          </w:tcPr>
          <w:p>
            <w:pPr>
              <w:spacing w:line="240" w:lineRule="auto"/>
            </w:pPr>
            <w:r>
              <w:rPr>
                <w:rFonts w:ascii="Times New Roman" w:hAnsi="Times New Roman" w:cs="Times New Roman" w:eastAsia="Times New Roman"/>
                <w:b w:val="0"/>
                <w:i w:val="0"/>
                <w:sz w:val="22"/>
                <w:u w:val="none"/>
              </w:rPr>
              <w:t>Program pembuat kerangka laporan .docx otomatis</w:t>
            </w:r>
          </w:p>
        </w:tc>
      </w:tr>
    </w:tbl>
    <w:p>
      <w:pPr>
        <w:spacing w:before="240" w:after="120" w:line="240" w:lineRule="auto"/>
      </w:pPr>
      <w:r>
        <w:rPr>
          <w:rFonts w:ascii="Times New Roman" w:hAnsi="Times New Roman" w:cs="Times New Roman" w:eastAsia="Times New Roman"/>
          <w:b/>
          <w:i w:val="0"/>
          <w:sz w:val="28"/>
          <w:u w:val="none"/>
        </w:rPr>
        <w:t>3. Cara pakai sehari-hari (paling mudah)</w:t>
      </w:r>
    </w:p>
    <w:p>
      <w:pPr>
        <w:spacing w:before="0" w:after="120" w:line="276" w:lineRule="auto"/>
        <w:jc w:val="both"/>
      </w:pPr>
      <w:r>
        <w:rPr>
          <w:rFonts w:ascii="Times New Roman" w:hAnsi="Times New Roman" w:cs="Times New Roman" w:eastAsia="Times New Roman"/>
          <w:b w:val="0"/>
          <w:i w:val="0"/>
          <w:sz w:val="24"/>
          <w:u w:val="none"/>
        </w:rPr>
        <w:t>Cukup minta ke agent dengan kalimat biasa. Contoh permintaan yang bisa Anda pakai:</w:t>
      </w:r>
    </w:p>
    <w:p>
      <w:pPr>
        <w:pStyle w:val="ListBullet"/>
        <w:spacing w:before="0" w:after="40" w:line="276" w:lineRule="auto"/>
      </w:pPr>
      <w:r>
        <w:rPr>
          <w:rFonts w:ascii="Times New Roman" w:hAnsi="Times New Roman" w:cs="Times New Roman" w:eastAsia="Times New Roman"/>
          <w:b w:val="0"/>
          <w:i w:val="0"/>
          <w:sz w:val="24"/>
          <w:u w:val="none"/>
        </w:rPr>
        <w:t>"Buatkan laporan/potongan BAB II untuk Proyek Akhir saya mengikuti skill laporan-usk."</w:t>
      </w:r>
    </w:p>
    <w:p>
      <w:pPr>
        <w:pStyle w:val="ListBullet"/>
        <w:spacing w:before="0" w:after="40" w:line="276" w:lineRule="auto"/>
      </w:pPr>
      <w:r>
        <w:rPr>
          <w:rFonts w:ascii="Times New Roman" w:hAnsi="Times New Roman" w:cs="Times New Roman" w:eastAsia="Times New Roman"/>
          <w:b w:val="0"/>
          <w:i w:val="0"/>
          <w:sz w:val="24"/>
          <w:u w:val="none"/>
        </w:rPr>
        <w:t>"Periksa format naskah ini sesuai panduan USK, lalu laporkan bagian yang belum sesuai."</w:t>
      </w:r>
    </w:p>
    <w:p>
      <w:pPr>
        <w:pStyle w:val="ListBullet"/>
        <w:spacing w:before="0" w:after="40" w:line="276" w:lineRule="auto"/>
      </w:pPr>
      <w:r>
        <w:rPr>
          <w:rFonts w:ascii="Times New Roman" w:hAnsi="Times New Roman" w:cs="Times New Roman" w:eastAsia="Times New Roman"/>
          <w:b w:val="0"/>
          <w:i w:val="0"/>
          <w:sz w:val="24"/>
          <w:u w:val="none"/>
        </w:rPr>
        <w:t>"Rapikan daftar pustaka dan sitasi di dokumen ini pakai gaya APA."</w:t>
      </w:r>
    </w:p>
    <w:p>
      <w:pPr>
        <w:pStyle w:val="ListBullet"/>
        <w:spacing w:before="0" w:after="40" w:line="276" w:lineRule="auto"/>
      </w:pPr>
      <w:r>
        <w:rPr>
          <w:rFonts w:ascii="Times New Roman" w:hAnsi="Times New Roman" w:cs="Times New Roman" w:eastAsia="Times New Roman"/>
          <w:b w:val="0"/>
          <w:i w:val="0"/>
          <w:sz w:val="24"/>
          <w:u w:val="none"/>
        </w:rPr>
        <w:t>"Buatkan halaman pengesahan dan abstrak untuk laporan saya (NIP dan nama penguji biarkan titik-titik)."</w:t>
      </w:r>
    </w:p>
    <w:p>
      <w:pPr>
        <w:pStyle w:val="ListBullet"/>
        <w:spacing w:before="0" w:after="40" w:line="276" w:lineRule="auto"/>
      </w:pPr>
      <w:r>
        <w:rPr>
          <w:rFonts w:ascii="Times New Roman" w:hAnsi="Times New Roman" w:cs="Times New Roman" w:eastAsia="Times New Roman"/>
          <w:b w:val="0"/>
          <w:i w:val="0"/>
          <w:sz w:val="24"/>
          <w:u w:val="none"/>
        </w:rPr>
        <w:t>"Catat ketentuan baru ini ke dalam skill laporan-usk supaya dipakai lagi nanti."</w:t>
      </w:r>
    </w:p>
    <w:p>
      <w:pPr>
        <w:spacing w:before="0" w:after="120" w:line="276" w:lineRule="auto"/>
        <w:jc w:val="both"/>
      </w:pPr>
      <w:r>
        <w:rPr>
          <w:rFonts w:ascii="Times New Roman" w:hAnsi="Times New Roman" w:cs="Times New Roman" w:eastAsia="Times New Roman"/>
          <w:b w:val="0"/>
          <w:i w:val="0"/>
          <w:sz w:val="24"/>
          <w:u w:val="none"/>
        </w:rPr>
        <w:t>Yang akan dilakukan agent (mengikuti prosedur di SKILL.md): membaca ketentuan Anda → menentukan jenis dokumen → membuat berkas BARU (tidak mengubah draft asli Anda) → memakai format panduan → menandai bagian yang perlu diisi/dikonfirmasi → melaporkan letak berkas hasilnya.</w:t>
      </w:r>
    </w:p>
    <w:p>
      <w:pPr>
        <w:spacing w:before="240" w:after="120" w:line="240" w:lineRule="auto"/>
      </w:pPr>
      <w:r>
        <w:rPr>
          <w:rFonts w:ascii="Times New Roman" w:hAnsi="Times New Roman" w:cs="Times New Roman" w:eastAsia="Times New Roman"/>
          <w:b/>
          <w:i w:val="0"/>
          <w:sz w:val="28"/>
          <w:u w:val="none"/>
        </w:rPr>
        <w:t>4. Cara pakai manual (tanpa agent)</w:t>
      </w:r>
    </w:p>
    <w:p>
      <w:pPr>
        <w:pStyle w:val="ListNumber"/>
        <w:spacing w:before="0" w:after="40" w:line="276" w:lineRule="auto"/>
      </w:pPr>
      <w:r>
        <w:rPr>
          <w:rFonts w:ascii="Times New Roman" w:hAnsi="Times New Roman" w:cs="Times New Roman" w:eastAsia="Times New Roman"/>
          <w:b w:val="0"/>
          <w:i w:val="0"/>
          <w:sz w:val="24"/>
          <w:u w:val="none"/>
        </w:rPr>
        <w:t>Buka berkas panduan: C:\Users\Lenovo\AppData\Local\hermes\skills\productivity\laporan-usk\SKILL.md untuk aturan cepat, atau berkas di folder references\ untuk aturan lengkap.</w:t>
      </w:r>
    </w:p>
    <w:p>
      <w:pPr>
        <w:pStyle w:val="ListNumber"/>
        <w:spacing w:before="0" w:after="40" w:line="276" w:lineRule="auto"/>
      </w:pPr>
      <w:r>
        <w:rPr>
          <w:rFonts w:ascii="Times New Roman" w:hAnsi="Times New Roman" w:cs="Times New Roman" w:eastAsia="Times New Roman"/>
          <w:b w:val="0"/>
          <w:i w:val="0"/>
          <w:sz w:val="24"/>
          <w:u w:val="none"/>
        </w:rPr>
        <w:t>Butuh kerangka bab? Buka templates\kerangka-dokumen.md lalu salin susunannya.</w:t>
      </w:r>
    </w:p>
    <w:p>
      <w:pPr>
        <w:pStyle w:val="ListNumber"/>
        <w:spacing w:before="0" w:after="40" w:line="276" w:lineRule="auto"/>
      </w:pPr>
      <w:r>
        <w:rPr>
          <w:rFonts w:ascii="Times New Roman" w:hAnsi="Times New Roman" w:cs="Times New Roman" w:eastAsia="Times New Roman"/>
          <w:b w:val="0"/>
          <w:i w:val="0"/>
          <w:sz w:val="24"/>
          <w:u w:val="none"/>
        </w:rPr>
        <w:t>Butuh berkas Word kerangka laporan (ada sampul, abstrak, kata pengantar, BAB I–V, daftar pustaka)? Jalankan perintah ini di terminal:</w:t>
      </w:r>
    </w:p>
    <w:p>
      <w:pPr>
        <w:spacing w:before="40" w:after="120" w:line="240" w:lineRule="auto"/>
        <w:ind w:left="340"/>
        <w:shd w:val="clear" w:fill="F2F2F2"/>
      </w:pPr>
      <w:r>
        <w:rPr>
          <w:rFonts w:ascii="Consolas" w:hAnsi="Consolas"/>
          <w:sz w:val="20"/>
        </w:rPr>
        <w:t>C:/Python314/python.exe "C:\Users\Lenovo\AppData\Local\hermes\skills\productivity\laporan-usk\templates\buat_laporan_usk.py"</w:t>
      </w:r>
    </w:p>
    <w:p>
      <w:pPr>
        <w:pStyle w:val="ListNumber"/>
        <w:spacing w:before="0" w:after="40" w:line="276" w:lineRule="auto"/>
      </w:pPr>
      <w:r>
        <w:rPr>
          <w:rFonts w:ascii="Times New Roman" w:hAnsi="Times New Roman" w:cs="Times New Roman" w:eastAsia="Times New Roman"/>
          <w:b w:val="0"/>
          <w:i w:val="0"/>
          <w:sz w:val="24"/>
          <w:u w:val="none"/>
        </w:rPr>
        <w:t>Isi bagian yang bertanda titik-titik (NIP, nama penguji, tanggal). Di laporan, jangan menghapus penanda [perlu konfirmasi] sebelum ditanyakan/diisi.</w:t>
      </w:r>
    </w:p>
    <w:p>
      <w:pPr>
        <w:spacing w:before="240" w:after="120" w:line="240" w:lineRule="auto"/>
      </w:pPr>
      <w:r>
        <w:rPr>
          <w:rFonts w:ascii="Times New Roman" w:hAnsi="Times New Roman" w:cs="Times New Roman" w:eastAsia="Times New Roman"/>
          <w:b/>
          <w:i w:val="0"/>
          <w:sz w:val="28"/>
          <w:u w:val="none"/>
        </w:rPr>
        <w:t>5. Memasang di komputer / device baru</w:t>
      </w:r>
    </w:p>
    <w:p>
      <w:pPr>
        <w:spacing w:before="0" w:after="120" w:line="276" w:lineRule="auto"/>
        <w:jc w:val="both"/>
      </w:pPr>
      <w:r>
        <w:rPr>
          <w:rFonts w:ascii="Times New Roman" w:hAnsi="Times New Roman" w:cs="Times New Roman" w:eastAsia="Times New Roman"/>
          <w:b w:val="0"/>
          <w:i w:val="0"/>
          <w:sz w:val="24"/>
          <w:u w:val="none"/>
        </w:rPr>
        <w:t>Kalau ganti komputer atau memakai komputer lain, skill ini tinggal dipasang ulang dari GitHub (butuh Git dan akun GitHub Anda):</w:t>
      </w:r>
    </w:p>
    <w:p>
      <w:pPr>
        <w:spacing w:before="40" w:after="120" w:line="240" w:lineRule="auto"/>
        <w:ind w:left="340"/>
        <w:shd w:val="clear" w:fill="F2F2F2"/>
      </w:pPr>
      <w:r>
        <w:rPr>
          <w:rFonts w:ascii="Consolas" w:hAnsi="Consolas"/>
          <w:sz w:val="20"/>
        </w:rPr>
        <w:t>git clone https://github.com/Jesenjuansa/skill-laporan-usk.git \</w:t>
        <w:br/>
        <w:t xml:space="preserve">  "$LOCALAPPDATA/hermes/skills/productivity/laporan-usk"</w:t>
      </w:r>
    </w:p>
    <w:p>
      <w:pPr>
        <w:spacing w:before="0" w:after="120" w:line="276" w:lineRule="auto"/>
        <w:jc w:val="both"/>
      </w:pPr>
      <w:r>
        <w:rPr>
          <w:rFonts w:ascii="Times New Roman" w:hAnsi="Times New Roman" w:cs="Times New Roman" w:eastAsia="Times New Roman"/>
          <w:b w:val="0"/>
          <w:i w:val="0"/>
          <w:sz w:val="24"/>
          <w:u w:val="none"/>
        </w:rPr>
        <w:t>Setelah di-clone, skill langsung dikenali. Untuk menarik pembaruan di komputer lain:</w:t>
      </w:r>
    </w:p>
    <w:p>
      <w:pPr>
        <w:spacing w:before="40" w:after="120" w:line="240" w:lineRule="auto"/>
        <w:ind w:left="340"/>
        <w:shd w:val="clear" w:fill="F2F2F2"/>
      </w:pPr>
      <w:r>
        <w:rPr>
          <w:rFonts w:ascii="Consolas" w:hAnsi="Consolas"/>
          <w:sz w:val="20"/>
        </w:rPr>
        <w:t>cd "$LOCALAPPDATA/hermes/skills/productivity/laporan-usk" &amp;&amp; git pull</w:t>
      </w:r>
    </w:p>
    <w:p>
      <w:pPr>
        <w:spacing w:before="240" w:after="120" w:line="240" w:lineRule="auto"/>
      </w:pPr>
      <w:r>
        <w:rPr>
          <w:rFonts w:ascii="Times New Roman" w:hAnsi="Times New Roman" w:cs="Times New Roman" w:eastAsia="Times New Roman"/>
          <w:b/>
          <w:i w:val="0"/>
          <w:sz w:val="28"/>
          <w:u w:val="none"/>
        </w:rPr>
        <w:t>6. Cara memperbarui skill (supaya makin lama makin pas)</w:t>
      </w:r>
    </w:p>
    <w:p>
      <w:pPr>
        <w:spacing w:before="160" w:after="80" w:line="240" w:lineRule="auto"/>
      </w:pPr>
      <w:r>
        <w:rPr>
          <w:rFonts w:ascii="Times New Roman" w:hAnsi="Times New Roman" w:cs="Times New Roman" w:eastAsia="Times New Roman"/>
          <w:b/>
          <w:i w:val="0"/>
          <w:sz w:val="24"/>
          <w:u w:val="none"/>
        </w:rPr>
        <w:t>Kapan perlu diperbarui</w:t>
      </w:r>
    </w:p>
    <w:p>
      <w:pPr>
        <w:pStyle w:val="ListBullet"/>
        <w:spacing w:before="0" w:after="40" w:line="276" w:lineRule="auto"/>
      </w:pPr>
      <w:r>
        <w:rPr>
          <w:rFonts w:ascii="Times New Roman" w:hAnsi="Times New Roman" w:cs="Times New Roman" w:eastAsia="Times New Roman"/>
          <w:b w:val="0"/>
          <w:i w:val="0"/>
          <w:sz w:val="24"/>
          <w:u w:val="none"/>
        </w:rPr>
        <w:t>Saat Anda memberi ketentuan/koreksi baru ("harusnya begini").</w:t>
      </w:r>
    </w:p>
    <w:p>
      <w:pPr>
        <w:pStyle w:val="ListBullet"/>
        <w:spacing w:before="0" w:after="40" w:line="276" w:lineRule="auto"/>
      </w:pPr>
      <w:r>
        <w:rPr>
          <w:rFonts w:ascii="Times New Roman" w:hAnsi="Times New Roman" w:cs="Times New Roman" w:eastAsia="Times New Roman"/>
          <w:b w:val="0"/>
          <w:i w:val="0"/>
          <w:sz w:val="24"/>
          <w:u w:val="none"/>
        </w:rPr>
        <w:t>Saat ada hal yang tadinya bertanda [perlu konfirmasi] sudah Anda jawab.</w:t>
      </w:r>
    </w:p>
    <w:p>
      <w:pPr>
        <w:pStyle w:val="ListBullet"/>
        <w:spacing w:before="0" w:after="40" w:line="276" w:lineRule="auto"/>
      </w:pPr>
      <w:r>
        <w:rPr>
          <w:rFonts w:ascii="Times New Roman" w:hAnsi="Times New Roman" w:cs="Times New Roman" w:eastAsia="Times New Roman"/>
          <w:b w:val="0"/>
          <w:i w:val="0"/>
          <w:sz w:val="24"/>
          <w:u w:val="none"/>
        </w:rPr>
        <w:t>Saat panduan resmi kampus terbit/berubah.</w:t>
      </w:r>
    </w:p>
    <w:p>
      <w:pPr>
        <w:pStyle w:val="ListBullet"/>
        <w:spacing w:before="0" w:after="40" w:line="276" w:lineRule="auto"/>
      </w:pPr>
      <w:r>
        <w:rPr>
          <w:rFonts w:ascii="Times New Roman" w:hAnsi="Times New Roman" w:cs="Times New Roman" w:eastAsia="Times New Roman"/>
          <w:b w:val="0"/>
          <w:i w:val="0"/>
          <w:sz w:val="24"/>
          <w:u w:val="none"/>
        </w:rPr>
        <w:t>Saat menemukan langkah yang salah atau kurang ketika skill dipakai.</w:t>
      </w:r>
    </w:p>
    <w:p>
      <w:pPr>
        <w:spacing w:before="160" w:after="80" w:line="240" w:lineRule="auto"/>
      </w:pPr>
      <w:r>
        <w:rPr>
          <w:rFonts w:ascii="Times New Roman" w:hAnsi="Times New Roman" w:cs="Times New Roman" w:eastAsia="Times New Roman"/>
          <w:b/>
          <w:i w:val="0"/>
          <w:sz w:val="24"/>
          <w:u w:val="none"/>
        </w:rPr>
        <w:t>Langkahnya</w:t>
      </w:r>
    </w:p>
    <w:p>
      <w:pPr>
        <w:pStyle w:val="ListNumber"/>
        <w:spacing w:before="0" w:after="40" w:line="276" w:lineRule="auto"/>
      </w:pPr>
      <w:r>
        <w:rPr>
          <w:rFonts w:ascii="Times New Roman" w:hAnsi="Times New Roman" w:cs="Times New Roman" w:eastAsia="Times New Roman"/>
          <w:b w:val="0"/>
          <w:i w:val="0"/>
          <w:sz w:val="24"/>
          <w:u w:val="none"/>
        </w:rPr>
        <w:t>Bilang ke agent: "catat ini ke skill laporan-usk" — dia yang mengubah berkas yang tepat (aturan inti ke SKILL.md, rincian ke references\, kerangka ke templates\).</w:t>
      </w:r>
    </w:p>
    <w:p>
      <w:pPr>
        <w:pStyle w:val="ListNumber"/>
        <w:spacing w:before="0" w:after="40" w:line="276" w:lineRule="auto"/>
      </w:pPr>
      <w:r>
        <w:rPr>
          <w:rFonts w:ascii="Times New Roman" w:hAnsi="Times New Roman" w:cs="Times New Roman" w:eastAsia="Times New Roman"/>
          <w:b w:val="0"/>
          <w:i w:val="0"/>
          <w:sz w:val="24"/>
          <w:u w:val="none"/>
        </w:rPr>
        <w:t>Kalau mengubah sendiri: buka berkas yang sesuai, tambahkan keterangan tanggal, lalu simpan.</w:t>
      </w:r>
    </w:p>
    <w:p>
      <w:pPr>
        <w:pStyle w:val="ListNumber"/>
        <w:spacing w:before="0" w:after="40" w:line="276" w:lineRule="auto"/>
      </w:pPr>
      <w:r>
        <w:rPr>
          <w:rFonts w:ascii="Times New Roman" w:hAnsi="Times New Roman" w:cs="Times New Roman" w:eastAsia="Times New Roman"/>
          <w:b w:val="0"/>
          <w:i w:val="0"/>
          <w:sz w:val="24"/>
          <w:u w:val="none"/>
        </w:rPr>
        <w:t>Periksa tidak ada data pribadi yang ikut tertulis (nama, NPM, nomor HP, email, judul penelitian yang belum dipublikasikan, isi bab).</w:t>
      </w:r>
    </w:p>
    <w:p>
      <w:pPr>
        <w:pStyle w:val="ListNumber"/>
        <w:spacing w:before="0" w:after="40" w:line="276" w:lineRule="auto"/>
      </w:pPr>
      <w:r>
        <w:rPr>
          <w:rFonts w:ascii="Times New Roman" w:hAnsi="Times New Roman" w:cs="Times New Roman" w:eastAsia="Times New Roman"/>
          <w:b w:val="0"/>
          <w:i w:val="0"/>
          <w:sz w:val="24"/>
          <w:u w:val="none"/>
        </w:rPr>
        <w:t>Simpan ke GitHub dengan tiga perintah ini:</w:t>
      </w:r>
    </w:p>
    <w:p>
      <w:pPr>
        <w:spacing w:before="40" w:after="120" w:line="240" w:lineRule="auto"/>
        <w:ind w:left="340"/>
        <w:shd w:val="clear" w:fill="F2F2F2"/>
      </w:pPr>
      <w:r>
        <w:rPr>
          <w:rFonts w:ascii="Consolas" w:hAnsi="Consolas"/>
          <w:sz w:val="20"/>
        </w:rPr>
        <w:t>cd "$LOCALAPPDATA/hermes/skills/productivity/laporan-usk"</w:t>
        <w:br/>
        <w:t>git add -A</w:t>
        <w:br/>
        <w:t>git commit -m "ringkasan perubahan yang saya lakukan"</w:t>
        <w:br/>
        <w:t>git push origin main</w:t>
      </w:r>
    </w:p>
    <w:p>
      <w:pPr>
        <w:pStyle w:val="ListNumber"/>
        <w:spacing w:before="0" w:after="40" w:line="276" w:lineRule="auto"/>
      </w:pPr>
      <w:r>
        <w:rPr>
          <w:rFonts w:ascii="Times New Roman" w:hAnsi="Times New Roman" w:cs="Times New Roman" w:eastAsia="Times New Roman"/>
          <w:b w:val="0"/>
          <w:i w:val="0"/>
          <w:sz w:val="24"/>
          <w:u w:val="none"/>
        </w:rPr>
        <w:t>Cek sudah terkirim: buka https://github.com/Jesenjuansa/skill-laporan-usk dan lihat riwayat commit-nya.</w:t>
      </w:r>
    </w:p>
    <w:p>
      <w:pPr>
        <w:spacing w:before="240" w:after="120" w:line="240" w:lineRule="auto"/>
      </w:pPr>
      <w:r>
        <w:rPr>
          <w:rFonts w:ascii="Times New Roman" w:hAnsi="Times New Roman" w:cs="Times New Roman" w:eastAsia="Times New Roman"/>
          <w:b/>
          <w:i w:val="0"/>
          <w:sz w:val="28"/>
          <w:u w:val="none"/>
        </w:rPr>
        <w:t>7. Aturan penting yang dipegang skill ini</w:t>
      </w:r>
    </w:p>
    <w:p>
      <w:pPr>
        <w:pStyle w:val="ListBullet"/>
        <w:spacing w:before="0" w:after="40" w:line="276" w:lineRule="auto"/>
      </w:pPr>
      <w:r>
        <w:rPr>
          <w:rFonts w:ascii="Times New Roman" w:hAnsi="Times New Roman" w:cs="Times New Roman" w:eastAsia="Times New Roman"/>
          <w:b w:val="0"/>
          <w:i w:val="0"/>
          <w:sz w:val="24"/>
          <w:u w:val="none"/>
        </w:rPr>
        <w:t>JANGAN MENGARANG. Hal yang belum pasti atau belum pernah diajarkan ditandai [perlu konfirmasi], dibiarkan titik-titik, lalu ditanyakan ke Anda.</w:t>
      </w:r>
    </w:p>
    <w:p>
      <w:pPr>
        <w:pStyle w:val="ListBullet"/>
        <w:spacing w:before="0" w:after="40" w:line="276" w:lineRule="auto"/>
      </w:pPr>
      <w:r>
        <w:rPr>
          <w:rFonts w:ascii="Times New Roman" w:hAnsi="Times New Roman" w:cs="Times New Roman" w:eastAsia="Times New Roman"/>
          <w:b w:val="0"/>
          <w:i w:val="0"/>
          <w:sz w:val="24"/>
          <w:u w:val="none"/>
        </w:rPr>
        <w:t>Tidak menuliskan data pribadi ke dalam skill/repo (nama, NPM, nomor HP, email) dan tidak menyalin isi laporan asli yang belum dipublikasikan.</w:t>
      </w:r>
    </w:p>
    <w:p>
      <w:pPr>
        <w:pStyle w:val="ListBullet"/>
        <w:spacing w:before="0" w:after="40" w:line="276" w:lineRule="auto"/>
      </w:pPr>
      <w:r>
        <w:rPr>
          <w:rFonts w:ascii="Times New Roman" w:hAnsi="Times New Roman" w:cs="Times New Roman" w:eastAsia="Times New Roman"/>
          <w:b w:val="0"/>
          <w:i w:val="0"/>
          <w:sz w:val="24"/>
          <w:u w:val="none"/>
        </w:rPr>
        <w:t>Draft/laporan asli Anda tidak diubah; hasil kerja selalu berkas BARU.</w:t>
      </w:r>
    </w:p>
    <w:p>
      <w:pPr>
        <w:pStyle w:val="ListBullet"/>
        <w:spacing w:before="0" w:after="40" w:line="276" w:lineRule="auto"/>
      </w:pPr>
      <w:r>
        <w:rPr>
          <w:rFonts w:ascii="Times New Roman" w:hAnsi="Times New Roman" w:cs="Times New Roman" w:eastAsia="Times New Roman"/>
          <w:b w:val="0"/>
          <w:i w:val="0"/>
          <w:sz w:val="24"/>
          <w:u w:val="none"/>
        </w:rPr>
        <w:t>Sitasi hanya boleh dari berkas referensi jurnal milik Anda sendiri dan harus bisa ditelusuri.</w:t>
      </w:r>
    </w:p>
    <w:p>
      <w:pPr>
        <w:pStyle w:val="ListBullet"/>
        <w:spacing w:before="0" w:after="40" w:line="276" w:lineRule="auto"/>
      </w:pPr>
      <w:r>
        <w:rPr>
          <w:rFonts w:ascii="Times New Roman" w:hAnsi="Times New Roman" w:cs="Times New Roman" w:eastAsia="Times New Roman"/>
          <w:b w:val="0"/>
          <w:i w:val="0"/>
          <w:sz w:val="24"/>
          <w:u w:val="none"/>
        </w:rPr>
        <w:t>Kalau panduan resmi berbeda dari isi skill, panduan resmi yang menang.</w:t>
      </w:r>
    </w:p>
    <w:p>
      <w:pPr>
        <w:pStyle w:val="ListBullet"/>
        <w:spacing w:before="0" w:after="40" w:line="276" w:lineRule="auto"/>
      </w:pPr>
      <w:r>
        <w:rPr>
          <w:rFonts w:ascii="Times New Roman" w:hAnsi="Times New Roman" w:cs="Times New Roman" w:eastAsia="Times New Roman"/>
          <w:b w:val="0"/>
          <w:i w:val="0"/>
          <w:sz w:val="24"/>
          <w:u w:val="none"/>
        </w:rPr>
        <w:t>Satu hasil = satu berkas gabungan (tidak dipecah-pecah).</w:t>
      </w:r>
    </w:p>
    <w:p>
      <w:pPr>
        <w:spacing w:before="240" w:after="120" w:line="240" w:lineRule="auto"/>
      </w:pPr>
      <w:r>
        <w:rPr>
          <w:rFonts w:ascii="Times New Roman" w:hAnsi="Times New Roman" w:cs="Times New Roman" w:eastAsia="Times New Roman"/>
          <w:b/>
          <w:i w:val="0"/>
          <w:sz w:val="28"/>
          <w:u w:val="none"/>
        </w:rPr>
        <w:t>8. Bagian yang tetap harus Anda isi sendiri</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line="240" w:lineRule="auto"/>
            </w:pPr>
            <w:r>
              <w:rPr>
                <w:rFonts w:ascii="Times New Roman" w:hAnsi="Times New Roman" w:cs="Times New Roman" w:eastAsia="Times New Roman"/>
                <w:b/>
                <w:i w:val="0"/>
                <w:sz w:val="22"/>
                <w:u w:val="none"/>
              </w:rPr>
              <w:t>Bagian</w:t>
            </w:r>
          </w:p>
        </w:tc>
        <w:tc>
          <w:tcPr>
            <w:tcW w:type="dxa" w:w="4536"/>
          </w:tcPr>
          <w:p>
            <w:pPr>
              <w:spacing w:line="240" w:lineRule="auto"/>
            </w:pPr>
            <w:r>
              <w:rPr>
                <w:rFonts w:ascii="Times New Roman" w:hAnsi="Times New Roman" w:cs="Times New Roman" w:eastAsia="Times New Roman"/>
                <w:b/>
                <w:i w:val="0"/>
                <w:sz w:val="22"/>
                <w:u w:val="none"/>
              </w:rPr>
              <w:t>Sebab</w:t>
            </w:r>
          </w:p>
        </w:tc>
      </w:tr>
      <w:tr>
        <w:tc>
          <w:tcPr>
            <w:tcW w:type="dxa" w:w="4536"/>
          </w:tcPr>
          <w:p>
            <w:pPr>
              <w:spacing w:line="240" w:lineRule="auto"/>
            </w:pPr>
            <w:r>
              <w:rPr>
                <w:rFonts w:ascii="Times New Roman" w:hAnsi="Times New Roman" w:cs="Times New Roman" w:eastAsia="Times New Roman"/>
                <w:b w:val="0"/>
                <w:i w:val="0"/>
                <w:sz w:val="22"/>
                <w:u w:val="none"/>
              </w:rPr>
              <w:t>NIP Pembimbing I &amp; II</w:t>
            </w:r>
          </w:p>
        </w:tc>
        <w:tc>
          <w:tcPr>
            <w:tcW w:type="dxa" w:w="4536"/>
          </w:tcPr>
          <w:p>
            <w:pPr>
              <w:spacing w:line="240" w:lineRule="auto"/>
            </w:pPr>
            <w:r>
              <w:rPr>
                <w:rFonts w:ascii="Times New Roman" w:hAnsi="Times New Roman" w:cs="Times New Roman" w:eastAsia="Times New Roman"/>
                <w:b w:val="0"/>
                <w:i w:val="0"/>
                <w:sz w:val="22"/>
                <w:u w:val="none"/>
              </w:rPr>
              <w:t>Angka NIP tidak boleh ditebak; selalu dikosongkan</w:t>
            </w:r>
          </w:p>
        </w:tc>
      </w:tr>
      <w:tr>
        <w:tc>
          <w:tcPr>
            <w:tcW w:type="dxa" w:w="4536"/>
          </w:tcPr>
          <w:p>
            <w:pPr>
              <w:spacing w:line="240" w:lineRule="auto"/>
            </w:pPr>
            <w:r>
              <w:rPr>
                <w:rFonts w:ascii="Times New Roman" w:hAnsi="Times New Roman" w:cs="Times New Roman" w:eastAsia="Times New Roman"/>
                <w:b w:val="0"/>
                <w:i w:val="0"/>
                <w:sz w:val="22"/>
                <w:u w:val="none"/>
              </w:rPr>
              <w:t>Nama &amp; NIP dosen penguji</w:t>
            </w:r>
          </w:p>
        </w:tc>
        <w:tc>
          <w:tcPr>
            <w:tcW w:type="dxa" w:w="4536"/>
          </w:tcPr>
          <w:p>
            <w:pPr>
              <w:spacing w:line="240" w:lineRule="auto"/>
            </w:pPr>
            <w:r>
              <w:rPr>
                <w:rFonts w:ascii="Times New Roman" w:hAnsi="Times New Roman" w:cs="Times New Roman" w:eastAsia="Times New Roman"/>
                <w:b w:val="0"/>
                <w:i w:val="0"/>
                <w:sz w:val="22"/>
                <w:u w:val="none"/>
              </w:rPr>
              <w:t>Data orang lain — tidak dicantumkan otomatis</w:t>
            </w:r>
          </w:p>
        </w:tc>
      </w:tr>
      <w:tr>
        <w:tc>
          <w:tcPr>
            <w:tcW w:type="dxa" w:w="4536"/>
          </w:tcPr>
          <w:p>
            <w:pPr>
              <w:spacing w:line="240" w:lineRule="auto"/>
            </w:pPr>
            <w:r>
              <w:rPr>
                <w:rFonts w:ascii="Times New Roman" w:hAnsi="Times New Roman" w:cs="Times New Roman" w:eastAsia="Times New Roman"/>
                <w:b w:val="0"/>
                <w:i w:val="0"/>
                <w:sz w:val="22"/>
                <w:u w:val="none"/>
              </w:rPr>
              <w:t>Tanggal seminar/sidang</w:t>
            </w:r>
          </w:p>
        </w:tc>
        <w:tc>
          <w:tcPr>
            <w:tcW w:type="dxa" w:w="4536"/>
          </w:tcPr>
          <w:p>
            <w:pPr>
              <w:spacing w:line="240" w:lineRule="auto"/>
            </w:pPr>
            <w:r>
              <w:rPr>
                <w:rFonts w:ascii="Times New Roman" w:hAnsi="Times New Roman" w:cs="Times New Roman" w:eastAsia="Times New Roman"/>
                <w:b w:val="0"/>
                <w:i w:val="0"/>
                <w:sz w:val="22"/>
                <w:u w:val="none"/>
              </w:rPr>
              <w:t>Berubah-ubah dan resmi</w:t>
            </w:r>
          </w:p>
        </w:tc>
      </w:tr>
      <w:tr>
        <w:tc>
          <w:tcPr>
            <w:tcW w:type="dxa" w:w="4536"/>
          </w:tcPr>
          <w:p>
            <w:pPr>
              <w:spacing w:line="240" w:lineRule="auto"/>
            </w:pPr>
            <w:r>
              <w:rPr>
                <w:rFonts w:ascii="Times New Roman" w:hAnsi="Times New Roman" w:cs="Times New Roman" w:eastAsia="Times New Roman"/>
                <w:b w:val="0"/>
                <w:i w:val="0"/>
                <w:sz w:val="22"/>
                <w:u w:val="none"/>
              </w:rPr>
              <w:t>Keterangan gambar/screenshot</w:t>
            </w:r>
          </w:p>
        </w:tc>
        <w:tc>
          <w:tcPr>
            <w:tcW w:type="dxa" w:w="4536"/>
          </w:tcPr>
          <w:p>
            <w:pPr>
              <w:spacing w:line="240" w:lineRule="auto"/>
            </w:pPr>
            <w:r>
              <w:rPr>
                <w:rFonts w:ascii="Times New Roman" w:hAnsi="Times New Roman" w:cs="Times New Roman" w:eastAsia="Times New Roman"/>
                <w:b w:val="0"/>
                <w:i w:val="0"/>
                <w:sz w:val="22"/>
                <w:u w:val="none"/>
              </w:rPr>
              <w:t>Harus sesuai isi gambar milik Anda</w:t>
            </w:r>
          </w:p>
        </w:tc>
      </w:tr>
      <w:tr>
        <w:tc>
          <w:tcPr>
            <w:tcW w:type="dxa" w:w="4536"/>
          </w:tcPr>
          <w:p>
            <w:pPr>
              <w:spacing w:line="240" w:lineRule="auto"/>
            </w:pPr>
            <w:r>
              <w:rPr>
                <w:rFonts w:ascii="Times New Roman" w:hAnsi="Times New Roman" w:cs="Times New Roman" w:eastAsia="Times New Roman"/>
                <w:b w:val="0"/>
                <w:i w:val="0"/>
                <w:sz w:val="22"/>
                <w:u w:val="none"/>
              </w:rPr>
              <w:t>Judul penelitian &amp; identitas</w:t>
            </w:r>
          </w:p>
        </w:tc>
        <w:tc>
          <w:tcPr>
            <w:tcW w:type="dxa" w:w="4536"/>
          </w:tcPr>
          <w:p>
            <w:pPr>
              <w:spacing w:line="240" w:lineRule="auto"/>
            </w:pPr>
            <w:r>
              <w:rPr>
                <w:rFonts w:ascii="Times New Roman" w:hAnsi="Times New Roman" w:cs="Times New Roman" w:eastAsia="Times New Roman"/>
                <w:b w:val="0"/>
                <w:i w:val="0"/>
                <w:sz w:val="22"/>
                <w:u w:val="none"/>
              </w:rPr>
              <w:t>Diambil dari dokumen Anda, tidak disimpan di skill</w:t>
            </w:r>
          </w:p>
        </w:tc>
      </w:tr>
    </w:tbl>
    <w:p>
      <w:pPr>
        <w:spacing w:before="240" w:after="120" w:line="240" w:lineRule="auto"/>
      </w:pPr>
      <w:r>
        <w:rPr>
          <w:rFonts w:ascii="Times New Roman" w:hAnsi="Times New Roman" w:cs="Times New Roman" w:eastAsia="Times New Roman"/>
          <w:b/>
          <w:i w:val="0"/>
          <w:sz w:val="28"/>
          <w:u w:val="none"/>
        </w:rPr>
        <w:t>9. Kalau ada masalah</w:t>
      </w:r>
    </w:p>
    <w:p>
      <w:pPr>
        <w:pStyle w:val="ListBullet"/>
        <w:spacing w:before="0" w:after="40" w:line="276" w:lineRule="auto"/>
      </w:pPr>
      <w:r>
        <w:rPr>
          <w:rFonts w:ascii="Times New Roman" w:hAnsi="Times New Roman" w:cs="Times New Roman" w:eastAsia="Times New Roman"/>
          <w:b w:val="0"/>
          <w:i w:val="0"/>
          <w:sz w:val="24"/>
          <w:u w:val="none"/>
        </w:rPr>
        <w:t>Berkas Word/Excel/PowerPoint tidak bisa ditimpa ("file in use"): tutup dulu aplikasinya, atau minta agent menyimpan dengan nama baru.</w:t>
      </w:r>
    </w:p>
    <w:p>
      <w:pPr>
        <w:pStyle w:val="ListBullet"/>
        <w:spacing w:before="0" w:after="40" w:line="276" w:lineRule="auto"/>
      </w:pPr>
      <w:r>
        <w:rPr>
          <w:rFonts w:ascii="Times New Roman" w:hAnsi="Times New Roman" w:cs="Times New Roman" w:eastAsia="Times New Roman"/>
          <w:b w:val="0"/>
          <w:i w:val="0"/>
          <w:sz w:val="24"/>
          <w:u w:val="none"/>
        </w:rPr>
        <w:t>Nomor halaman di daftar isi bergeser: buka dokumen di Word, klik kanan pada daftar isi → Update Field → Update entire table.</w:t>
      </w:r>
    </w:p>
    <w:p>
      <w:pPr>
        <w:pStyle w:val="ListBullet"/>
        <w:spacing w:before="0" w:after="40" w:line="276" w:lineRule="auto"/>
      </w:pPr>
      <w:r>
        <w:rPr>
          <w:rFonts w:ascii="Times New Roman" w:hAnsi="Times New Roman" w:cs="Times New Roman" w:eastAsia="Times New Roman"/>
          <w:b w:val="0"/>
          <w:i w:val="0"/>
          <w:sz w:val="24"/>
          <w:u w:val="none"/>
        </w:rPr>
        <w:t>Huruf berubah sendiri jadi Calibri: blok semua teks → pilih Times New Roman 12.</w:t>
      </w:r>
    </w:p>
    <w:p>
      <w:pPr>
        <w:pStyle w:val="ListBullet"/>
        <w:spacing w:before="0" w:after="40" w:line="276" w:lineRule="auto"/>
      </w:pPr>
      <w:r>
        <w:rPr>
          <w:rFonts w:ascii="Times New Roman" w:hAnsi="Times New Roman" w:cs="Times New Roman" w:eastAsia="Times New Roman"/>
          <w:b w:val="0"/>
          <w:i w:val="0"/>
          <w:sz w:val="24"/>
          <w:u w:val="none"/>
        </w:rPr>
        <w:t>Gambar terlalu besar/keluar margin: perkecil sampai lebar maksimal sekitar 15 cm (area teks dengan margin 3 cm).</w:t>
      </w:r>
    </w:p>
    <w:p>
      <w:pPr>
        <w:pStyle w:val="ListBullet"/>
        <w:spacing w:before="0" w:after="40" w:line="276" w:lineRule="auto"/>
      </w:pPr>
      <w:r>
        <w:rPr>
          <w:rFonts w:ascii="Times New Roman" w:hAnsi="Times New Roman" w:cs="Times New Roman" w:eastAsia="Times New Roman"/>
          <w:b w:val="0"/>
          <w:i w:val="0"/>
          <w:sz w:val="24"/>
          <w:u w:val="none"/>
        </w:rPr>
        <w:t>Lupa cara pakai: buka lagi file Word ini, atau berkas README.md di folder skill.</w:t>
      </w:r>
    </w:p>
    <w:p>
      <w:pPr>
        <w:spacing w:before="240" w:after="120" w:line="240" w:lineRule="auto"/>
      </w:pPr>
      <w:r>
        <w:rPr>
          <w:rFonts w:ascii="Times New Roman" w:hAnsi="Times New Roman" w:cs="Times New Roman" w:eastAsia="Times New Roman"/>
          <w:b/>
          <w:i w:val="0"/>
          <w:sz w:val="28"/>
          <w:u w:val="none"/>
        </w:rPr>
        <w:t>10. Ringkasan alur kerja (yang diikuti agent)</w:t>
      </w:r>
    </w:p>
    <w:p>
      <w:pPr>
        <w:pStyle w:val="ListNumber"/>
        <w:spacing w:before="0" w:after="40" w:line="276" w:lineRule="auto"/>
      </w:pPr>
      <w:r>
        <w:rPr>
          <w:rFonts w:ascii="Times New Roman" w:hAnsi="Times New Roman" w:cs="Times New Roman" w:eastAsia="Times New Roman"/>
          <w:b w:val="0"/>
          <w:i w:val="0"/>
          <w:sz w:val="24"/>
          <w:u w:val="none"/>
        </w:rPr>
        <w:t>Baca ketentuan &amp; daftar "perlu konfirmasi" lebih dulu.</w:t>
      </w:r>
    </w:p>
    <w:p>
      <w:pPr>
        <w:pStyle w:val="ListNumber"/>
        <w:spacing w:before="0" w:after="40" w:line="276" w:lineRule="auto"/>
      </w:pPr>
      <w:r>
        <w:rPr>
          <w:rFonts w:ascii="Times New Roman" w:hAnsi="Times New Roman" w:cs="Times New Roman" w:eastAsia="Times New Roman"/>
          <w:b w:val="0"/>
          <w:i w:val="0"/>
          <w:sz w:val="24"/>
          <w:u w:val="none"/>
        </w:rPr>
        <w:t>Lihat contoh/format yang Anda berikan (laporan lama, sample, panduan).</w:t>
      </w:r>
    </w:p>
    <w:p>
      <w:pPr>
        <w:pStyle w:val="ListNumber"/>
        <w:spacing w:before="0" w:after="40" w:line="276" w:lineRule="auto"/>
      </w:pPr>
      <w:r>
        <w:rPr>
          <w:rFonts w:ascii="Times New Roman" w:hAnsi="Times New Roman" w:cs="Times New Roman" w:eastAsia="Times New Roman"/>
          <w:b w:val="0"/>
          <w:i w:val="0"/>
          <w:sz w:val="24"/>
          <w:u w:val="none"/>
        </w:rPr>
        <w:t>Tentukan jenis dokumen dan bentuknya.</w:t>
      </w:r>
    </w:p>
    <w:p>
      <w:pPr>
        <w:pStyle w:val="ListNumber"/>
        <w:spacing w:before="0" w:after="40" w:line="276" w:lineRule="auto"/>
      </w:pPr>
      <w:r>
        <w:rPr>
          <w:rFonts w:ascii="Times New Roman" w:hAnsi="Times New Roman" w:cs="Times New Roman" w:eastAsia="Times New Roman"/>
          <w:b w:val="0"/>
          <w:i w:val="0"/>
          <w:sz w:val="24"/>
          <w:u w:val="none"/>
        </w:rPr>
        <w:t>Buat berkas baru dari templates\ (tanpa mengubah draft Asli).</w:t>
      </w:r>
    </w:p>
    <w:p>
      <w:pPr>
        <w:pStyle w:val="ListNumber"/>
        <w:spacing w:before="0" w:after="40" w:line="276" w:lineRule="auto"/>
      </w:pPr>
      <w:r>
        <w:rPr>
          <w:rFonts w:ascii="Times New Roman" w:hAnsi="Times New Roman" w:cs="Times New Roman" w:eastAsia="Times New Roman"/>
          <w:b w:val="0"/>
          <w:i w:val="0"/>
          <w:sz w:val="24"/>
          <w:u w:val="none"/>
        </w:rPr>
        <w:t>Tulis isi mengikuti aturan format; sitasi dari referensi jurnal Anda.</w:t>
      </w:r>
    </w:p>
    <w:p>
      <w:pPr>
        <w:pStyle w:val="ListNumber"/>
        <w:spacing w:before="0" w:after="40" w:line="276" w:lineRule="auto"/>
      </w:pPr>
      <w:r>
        <w:rPr>
          <w:rFonts w:ascii="Times New Roman" w:hAnsi="Times New Roman" w:cs="Times New Roman" w:eastAsia="Times New Roman"/>
          <w:b w:val="0"/>
          <w:i w:val="0"/>
          <w:sz w:val="24"/>
          <w:u w:val="none"/>
        </w:rPr>
        <w:t>Periksa dengan checklist, lalu ekspor PDF sebagai bukti bila bisa.</w:t>
      </w:r>
    </w:p>
    <w:p>
      <w:pPr>
        <w:pStyle w:val="ListNumber"/>
        <w:spacing w:before="0" w:after="40" w:line="276" w:lineRule="auto"/>
      </w:pPr>
      <w:r>
        <w:rPr>
          <w:rFonts w:ascii="Times New Roman" w:hAnsi="Times New Roman" w:cs="Times New Roman" w:eastAsia="Times New Roman"/>
          <w:b w:val="0"/>
          <w:i w:val="0"/>
          <w:sz w:val="24"/>
          <w:u w:val="none"/>
        </w:rPr>
        <w:t>Laporkan letak berkas + apa yang perlu Anda isi sendiri.</w:t>
      </w:r>
    </w:p>
    <w:p>
      <w:pPr>
        <w:spacing w:before="0" w:after="120" w:line="276" w:lineRule="auto"/>
      </w:pPr>
    </w:p>
    <w:p>
      <w:pPr>
        <w:spacing w:before="0" w:after="120" w:line="276" w:lineRule="auto"/>
        <w:jc w:val="both"/>
      </w:pPr>
      <w:r>
        <w:rPr>
          <w:rFonts w:ascii="Times New Roman" w:hAnsi="Times New Roman" w:cs="Times New Roman" w:eastAsia="Times New Roman"/>
          <w:b w:val="0"/>
          <w:i/>
          <w:sz w:val="22"/>
          <w:u w:val="none"/>
        </w:rPr>
        <w:t>Dokumen ini dibuat untuk dipakai bersama skill laporan-usk. Kalau isinya berbeda dengan berkas di folder skill, yang berlaku adalah berkas di folder skill (versi terbaru dari GitHub).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